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Dokumenty Rekrutacyjne Trenerzy</w:t>
      </w:r>
    </w:p>
    <w:p>
      <w:r>
        <w:t>OŚWIADCZENIE O ZGODNOŚCI DANYCH</w:t>
        <w:br/>
        <w:t>Oświadczam, że wszystkie załączone dokumenty, w tym moje CV, świadectwa, referencje, oraz inne materiały potwierdzające moją aplikację są prawdziwe, zgodne z rzeczywistością i pochodzą od autentycznych źródeł. Zdaję sobie sprawę, że wszelkie dane zawarte w tych dokumentach są traktowane jako prawnie wiążące w procesie rekrutacyjnym i mogą być wykorzystane w procesie weryfikacji.</w:t>
      </w:r>
    </w:p>
    <w:p>
      <w:r>
        <w:t>POTWIERDZENIE OŚWIADCZENIA</w:t>
        <w:br/>
        <w:t>Potwierdzam, że zapoznałem się z oświadczeniem dotyczącym zgodności danych zawartych w mojej aplikacji. W przypadku jakichkolwiek nieprawdziwych informacji wyrażam zgodę na wykluczenie mojej aplikacji z procesu rekrutacyjnego.</w:t>
      </w:r>
    </w:p>
    <w:p>
      <w:r>
        <w:t>WYMAGANE DOKUMENTY (DOŁĄCZENIE)</w:t>
        <w:br/>
        <w:t>Zgłaszam aplikację do bazy trenerów FEER, dołączając następujące dokumenty:</w:t>
        <w:br/>
        <w:t>1. CV w formacie PDF lub DOCX</w:t>
        <w:br/>
        <w:t>2. Kopie certyfikatów, referencji, świadectw ukończenia szkoleń</w:t>
        <w:br/>
        <w:t>3. Potwierdzenie wykształcenia wyższego lub specjalistycznego</w:t>
        <w:br/>
        <w:t>4. Zaświadczenie o odbytych kursach i szkoleniach</w:t>
        <w:br/>
        <w:t>5. Inne dokumenty potwierdzające moje kwalifikacje zawodowe</w:t>
      </w:r>
    </w:p>
    <w:p>
      <w:r>
        <w:t>AUTENTYCZNOŚĆ DOKUMENTÓW</w:t>
        <w:br/>
        <w:t>Oświadczam, że dołączone dokumenty są autentyczne i nie były zmieniane w żaden sposób. Zdaję sobie sprawę, że fałszywe informacje lub manipulacje dokumentami mogą skutkować odrzuceniem mojej aplikacji.</w:t>
      </w:r>
    </w:p>
    <w:p>
      <w:r>
        <w:t>ZAKRES PRZETWARZANIA DANYCH OSOBOWYCH</w:t>
        <w:br/>
        <w:t>Zgadzam się na przetwarzanie moich danych osobowych zawartych w aplikacji na potrzeby procesu rekrutacyjnego, zgodnie z obowiązującym prawem o ochronie danych osobowych. Mam świadomość, że moje dane będą przechowywane przez okres trwania procesu rekrutacyjnego lub przez 2 lata, jeżeli wyrażam zgodę na dalsze przechowywanie.</w:t>
      </w:r>
    </w:p>
    <w:p>
      <w:r>
        <w:t>ZGODA NA KOMUNIKACJĘ</w:t>
        <w:br/>
        <w:t>Wyrażam zgodę na kontaktowanie się z Fundacją Edukacji Empatii Rozwoju (FEER) w celu informowania mnie o postępach w procesie rekrutacyjnym, zaproszeniach na rozmowy kwalifikacyjne oraz wszelkich innych kwestiach związanych z aplikacją.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